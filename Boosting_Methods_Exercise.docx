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E2772" w14:textId="77777777" w:rsidR="00F23BD1" w:rsidRPr="006B776C" w:rsidRDefault="00000000">
      <w:pPr>
        <w:jc w:val="center"/>
        <w:rPr>
          <w:rFonts w:ascii="Arial" w:hAnsi="Arial" w:cs="Arial"/>
        </w:rPr>
      </w:pPr>
      <w:r w:rsidRPr="006B776C">
        <w:rPr>
          <w:rFonts w:ascii="Arial" w:eastAsia="Aptos Display" w:hAnsi="Arial" w:cs="Arial"/>
          <w:b/>
          <w:sz w:val="32"/>
        </w:rPr>
        <w:t>Boosting Methods. Example.</w:t>
      </w:r>
    </w:p>
    <w:p w14:paraId="673C1023" w14:textId="77777777" w:rsidR="00F23BD1" w:rsidRPr="006B776C" w:rsidRDefault="00000000">
      <w:pPr>
        <w:jc w:val="center"/>
        <w:rPr>
          <w:rFonts w:ascii="Arial" w:hAnsi="Arial" w:cs="Arial"/>
        </w:rPr>
      </w:pPr>
      <w:r w:rsidRPr="006B776C">
        <w:rPr>
          <w:rFonts w:ascii="Arial" w:hAnsi="Arial" w:cs="Arial"/>
        </w:rPr>
        <w:t>Name:________________________    SBU ID:________________________</w:t>
      </w:r>
    </w:p>
    <w:p w14:paraId="0643F2BF" w14:textId="77777777" w:rsidR="00F23BD1" w:rsidRPr="006B776C" w:rsidRDefault="00000000">
      <w:pPr>
        <w:rPr>
          <w:rFonts w:ascii="Arial" w:hAnsi="Arial" w:cs="Arial"/>
        </w:rPr>
      </w:pPr>
      <w:r w:rsidRPr="006B776C">
        <w:rPr>
          <w:rFonts w:ascii="Arial" w:hAnsi="Arial" w:cs="Arial"/>
          <w:i/>
        </w:rPr>
        <w:t>Please include (1) the Rmd file and (2) the knitted output with answers to all questions asked.</w:t>
      </w:r>
    </w:p>
    <w:p w14:paraId="77C44FAB" w14:textId="77777777" w:rsidR="00F23BD1" w:rsidRPr="006B776C" w:rsidRDefault="00000000">
      <w:pPr>
        <w:rPr>
          <w:rFonts w:ascii="Arial" w:hAnsi="Arial" w:cs="Arial"/>
        </w:rPr>
      </w:pPr>
      <w:r w:rsidRPr="006B776C">
        <w:rPr>
          <w:rFonts w:ascii="Arial" w:hAnsi="Arial" w:cs="Arial"/>
          <w:b/>
          <w:sz w:val="26"/>
        </w:rPr>
        <w:t>Boosting Methods with the Banknote Data – Classification Task</w:t>
      </w:r>
    </w:p>
    <w:p w14:paraId="41313B7F" w14:textId="77777777" w:rsidR="00F23BD1" w:rsidRPr="006B776C" w:rsidRDefault="00000000">
      <w:pPr>
        <w:rPr>
          <w:rFonts w:ascii="Arial" w:hAnsi="Arial" w:cs="Arial"/>
        </w:rPr>
      </w:pPr>
      <w:r w:rsidRPr="006B776C">
        <w:rPr>
          <w:rFonts w:ascii="Arial" w:hAnsi="Arial" w:cs="Arial"/>
        </w:rPr>
        <w:t>The banknote.csv data were extracted from images of genuine and forged banknote-like specimens. The dataset contains 1,372 observations and 5 variables: variance, skewness, curtosis, entropy, and class. The response variable is class, where 1 = forged and 0 = genuine.</w:t>
      </w:r>
    </w:p>
    <w:p w14:paraId="18C45207" w14:textId="77777777" w:rsidR="00F23BD1" w:rsidRPr="006B776C" w:rsidRDefault="00000000">
      <w:pPr>
        <w:rPr>
          <w:rFonts w:ascii="Arial" w:hAnsi="Arial" w:cs="Arial"/>
        </w:rPr>
      </w:pPr>
      <w:r w:rsidRPr="006B776C">
        <w:rPr>
          <w:rFonts w:ascii="Arial" w:hAnsi="Arial" w:cs="Arial"/>
        </w:rPr>
        <w:t>Your task is to split the data randomly into training (75%) and testing (25%), then fit and compare three boosting methods: AdaBoost, Gradient Boosting, and XGBoost. Please use the same training/testing split for all three methods so that the comparison is fair.</w:t>
      </w:r>
    </w:p>
    <w:p w14:paraId="3E8B96AF" w14:textId="77777777" w:rsidR="00F23BD1" w:rsidRPr="006B776C" w:rsidRDefault="00000000">
      <w:pPr>
        <w:rPr>
          <w:rFonts w:ascii="Arial" w:hAnsi="Arial" w:cs="Arial"/>
        </w:rPr>
      </w:pPr>
      <w:r w:rsidRPr="006B776C">
        <w:rPr>
          <w:rFonts w:ascii="Arial" w:hAnsi="Arial" w:cs="Arial"/>
        </w:rPr>
        <w:t>Please review relevant documentation for the adabag, gbm, and xgboost packages before completing this exercise.</w:t>
      </w:r>
    </w:p>
    <w:p w14:paraId="0C207DA3" w14:textId="77777777" w:rsidR="00F23BD1" w:rsidRPr="006B776C" w:rsidRDefault="00000000">
      <w:pPr>
        <w:pStyle w:val="ListNumber"/>
        <w:rPr>
          <w:rFonts w:ascii="Arial" w:hAnsi="Arial" w:cs="Arial"/>
        </w:rPr>
      </w:pPr>
      <w:r w:rsidRPr="006B776C">
        <w:rPr>
          <w:rFonts w:ascii="Arial" w:hAnsi="Arial" w:cs="Arial"/>
        </w:rPr>
        <w:t>Please use the random seed 123 to divide the dataset into 75% training and 25% testing. Report the number of observations in the training and testing sets. Also make sure that the response variable class is treated appropriately for classification.</w:t>
      </w:r>
    </w:p>
    <w:p w14:paraId="55808352" w14:textId="77777777" w:rsidR="00F23BD1" w:rsidRPr="006B776C" w:rsidRDefault="00000000">
      <w:pPr>
        <w:pStyle w:val="ListNumber"/>
        <w:rPr>
          <w:rFonts w:ascii="Arial" w:hAnsi="Arial" w:cs="Arial"/>
        </w:rPr>
      </w:pPr>
      <w:r w:rsidRPr="006B776C">
        <w:rPr>
          <w:rFonts w:ascii="Arial" w:hAnsi="Arial" w:cs="Arial"/>
        </w:rPr>
        <w:t>Please first build an AdaBoost classifier to predict class using the training data. Use the adabag package with mfinal = 100 and coeflearn = "Breiman". Then use this model to predict class in the testing data. Please compute the confusion matrix and report the sensitivity (that is, a forged banknote is predicted to be forged), specificity (that is, a genuine banknote is predicted to be genuine), and overall accuracy on the testing data.</w:t>
      </w:r>
    </w:p>
    <w:p w14:paraId="3E3AC7F7" w14:textId="77777777" w:rsidR="00F23BD1" w:rsidRPr="006B776C" w:rsidRDefault="00000000">
      <w:pPr>
        <w:pStyle w:val="ListNumber"/>
        <w:rPr>
          <w:rFonts w:ascii="Arial" w:hAnsi="Arial" w:cs="Arial"/>
        </w:rPr>
      </w:pPr>
      <w:r w:rsidRPr="006B776C">
        <w:rPr>
          <w:rFonts w:ascii="Arial" w:hAnsi="Arial" w:cs="Arial"/>
        </w:rPr>
        <w:t>Next, please build the best Gradient Boosting classifier using the gbm package with Bernoulli loss. Use 5-fold cross-validation on the training data to tune the model. Consider at least the following tuning choices: interaction.depth = c(1, 2, 3), shrinkage = c(0.01, 0.05, 0.1), and n.minobsinnode = c(5, 10). Use a sufficiently large number of trees and select the optimal number of trees by cross-validation. Please report the best tuning settings and then compute the confusion matrix, sensitivity, specificity, and overall accuracy on the testing data.</w:t>
      </w:r>
    </w:p>
    <w:p w14:paraId="70162D23" w14:textId="77777777" w:rsidR="00F23BD1" w:rsidRPr="006B776C" w:rsidRDefault="00000000">
      <w:pPr>
        <w:pStyle w:val="ListNumber"/>
        <w:rPr>
          <w:rFonts w:ascii="Arial" w:hAnsi="Arial" w:cs="Arial"/>
        </w:rPr>
      </w:pPr>
      <w:r w:rsidRPr="006B776C">
        <w:rPr>
          <w:rFonts w:ascii="Arial" w:hAnsi="Arial" w:cs="Arial"/>
        </w:rPr>
        <w:t>Please then build the best XGBoost classifier using the training data and 5-fold cross-validation. Tune at least eta = c(0.05, 0.1), max_depth = c(2, 3, 4), subsample = c(0.8, 1.0), and colsample_bytree = c(0.8, 1.0). You may use early stopping or a sufficiently large number of boosting rounds together with cross-validation to determine the optimal number of rounds. Please report the best tuning settings and then compute the confusion matrix, sensitivity, specificity, and overall accuracy on the testing data.</w:t>
      </w:r>
    </w:p>
    <w:p w14:paraId="1DCE92D3" w14:textId="77777777" w:rsidR="00F23BD1" w:rsidRPr="006B776C" w:rsidRDefault="00000000">
      <w:pPr>
        <w:pStyle w:val="ListNumber"/>
        <w:rPr>
          <w:rFonts w:ascii="Arial" w:hAnsi="Arial" w:cs="Arial"/>
        </w:rPr>
      </w:pPr>
      <w:r w:rsidRPr="006B776C">
        <w:rPr>
          <w:rFonts w:ascii="Arial" w:hAnsi="Arial" w:cs="Arial"/>
        </w:rPr>
        <w:t>Please plot or report the variable importance for Gradient Boosting and XGBoost. Briefly comment on which predictors appear most influential. (If your AdaBoost implementation provides a convenient variable-importance output, you may include it as well, but it is not required.)</w:t>
      </w:r>
    </w:p>
    <w:p w14:paraId="18E36CEA" w14:textId="77777777" w:rsidR="00F23BD1" w:rsidRPr="006B776C" w:rsidRDefault="00000000">
      <w:pPr>
        <w:pStyle w:val="ListNumber"/>
        <w:rPr>
          <w:rFonts w:ascii="Arial" w:hAnsi="Arial" w:cs="Arial"/>
        </w:rPr>
      </w:pPr>
      <w:r w:rsidRPr="006B776C">
        <w:rPr>
          <w:rFonts w:ascii="Arial" w:hAnsi="Arial" w:cs="Arial"/>
        </w:rPr>
        <w:t>Please compare AdaBoost, Gradient Boosting, and XGBoost based on the testing sensitivity, specificity, and overall accuracy. Which model performs best here? Briefly explain why the strongest model may still differ depending on tuning and data structure.</w:t>
      </w:r>
    </w:p>
    <w:p w14:paraId="67D612B0" w14:textId="77777777" w:rsidR="00F23BD1" w:rsidRPr="006B776C" w:rsidRDefault="00000000">
      <w:pPr>
        <w:rPr>
          <w:rFonts w:ascii="Arial" w:hAnsi="Arial" w:cs="Arial"/>
        </w:rPr>
      </w:pPr>
      <w:r w:rsidRPr="006B776C">
        <w:rPr>
          <w:rFonts w:ascii="Arial" w:hAnsi="Arial" w:cs="Arial"/>
          <w:b/>
        </w:rPr>
        <w:t>Note:</w:t>
      </w:r>
      <w:r w:rsidRPr="006B776C">
        <w:rPr>
          <w:rFonts w:ascii="Arial" w:hAnsi="Arial" w:cs="Arial"/>
        </w:rPr>
        <w:t xml:space="preserve"> Use the same positive class definition (forged = 1) throughout the exercise so that sensitivity and specificity are interpreted consistently.</w:t>
      </w:r>
    </w:p>
    <w:sectPr w:rsidR="00F23BD1" w:rsidRPr="006B776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640342">
    <w:abstractNumId w:val="8"/>
  </w:num>
  <w:num w:numId="2" w16cid:durableId="1652632323">
    <w:abstractNumId w:val="6"/>
  </w:num>
  <w:num w:numId="3" w16cid:durableId="309556352">
    <w:abstractNumId w:val="5"/>
  </w:num>
  <w:num w:numId="4" w16cid:durableId="1531726815">
    <w:abstractNumId w:val="4"/>
  </w:num>
  <w:num w:numId="5" w16cid:durableId="1181621757">
    <w:abstractNumId w:val="7"/>
  </w:num>
  <w:num w:numId="6" w16cid:durableId="516895728">
    <w:abstractNumId w:val="3"/>
  </w:num>
  <w:num w:numId="7" w16cid:durableId="221334558">
    <w:abstractNumId w:val="2"/>
  </w:num>
  <w:num w:numId="8" w16cid:durableId="403261418">
    <w:abstractNumId w:val="1"/>
  </w:num>
  <w:num w:numId="9" w16cid:durableId="455874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776C"/>
    <w:rsid w:val="00AA1D8D"/>
    <w:rsid w:val="00B47730"/>
    <w:rsid w:val="00CB0664"/>
    <w:rsid w:val="00E81016"/>
    <w:rsid w:val="00F23B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90699"/>
  <w14:defaultImageDpi w14:val="300"/>
  <w15:docId w15:val="{2394EB2B-43A4-0E41-89F5-8925D45DA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465</Words>
  <Characters>2872</Characters>
  <Application>Microsoft Office Word</Application>
  <DocSecurity>0</DocSecurity>
  <Lines>52</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Weihao Wang</cp:lastModifiedBy>
  <cp:revision>2</cp:revision>
  <dcterms:created xsi:type="dcterms:W3CDTF">2013-12-23T23:15:00Z</dcterms:created>
  <dcterms:modified xsi:type="dcterms:W3CDTF">2026-04-20T21:37:00Z</dcterms:modified>
  <cp:category/>
</cp:coreProperties>
</file>